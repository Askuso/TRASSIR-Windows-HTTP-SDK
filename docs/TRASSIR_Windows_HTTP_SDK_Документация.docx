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Template App TRASSIR Windows HTTP SDK</w:t>
      </w:r>
    </w:p>
    <w:p>
      <w:pPr>
        <w:jc w:val="center"/>
      </w:pPr>
      <w:r>
        <w:rPr>
          <w:sz w:val="32"/>
        </w:rPr>
        <w:t>Техническая документация</w:t>
      </w:r>
    </w:p>
    <w:p>
      <w:pPr>
        <w:jc w:val="center"/>
      </w:pPr>
      <w:r>
        <w:rPr>
          <w:b/>
        </w:rPr>
        <w:t>v4.1.0 | Zabbix export 7.2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Имя шаблона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Template App TRASSIR Windows HTTP SDK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Мониторинг TRASSIR Server на Windows через HTTP SDK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Zabbix export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7.2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Версия шаблона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4.1.0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Автор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Askuso</w:t>
            </w:r>
          </w:p>
        </w:tc>
      </w:tr>
    </w:tbl>
    <w:p>
      <w:r>
        <w:br w:type="page"/>
      </w:r>
    </w:p>
    <w:p>
      <w:pPr>
        <w:pStyle w:val="Title"/>
      </w:pPr>
      <w:r>
        <w:t>Содержание</w:t>
      </w:r>
    </w:p>
    <w:p>
      <w:pPr>
        <w:pStyle w:val="ListBullet"/>
      </w:pPr>
      <w:r>
        <w:t>1. Обзор</w:t>
      </w:r>
    </w:p>
    <w:p>
      <w:pPr>
        <w:pStyle w:val="ListBullet"/>
      </w:pPr>
      <w:r>
        <w:t>2. Архитектура</w:t>
      </w:r>
    </w:p>
    <w:p>
      <w:pPr>
        <w:pStyle w:val="ListBullet"/>
      </w:pPr>
      <w:r>
        <w:t>3. Требования</w:t>
      </w:r>
    </w:p>
    <w:p>
      <w:pPr>
        <w:pStyle w:val="ListBullet"/>
      </w:pPr>
      <w:r>
        <w:t>4. Установка и первичная настройка</w:t>
      </w:r>
    </w:p>
    <w:p>
      <w:pPr>
        <w:pStyle w:val="ListBullet"/>
      </w:pPr>
      <w:r>
        <w:t>5. Пользовательские макросы</w:t>
      </w:r>
    </w:p>
    <w:p>
      <w:pPr>
        <w:pStyle w:val="ListBullet"/>
      </w:pPr>
      <w:r>
        <w:t>6. Мониторинг системы</w:t>
      </w:r>
    </w:p>
    <w:p>
      <w:pPr>
        <w:pStyle w:val="ListBullet"/>
      </w:pPr>
      <w:r>
        <w:t>7. Обнаружение камер и поканальный мониторинг</w:t>
      </w:r>
    </w:p>
    <w:p>
      <w:pPr>
        <w:pStyle w:val="ListBullet"/>
      </w:pPr>
      <w:r>
        <w:t>8. Обнаружение архивных дисков</w:t>
      </w:r>
    </w:p>
    <w:p>
      <w:pPr>
        <w:pStyle w:val="ListBullet"/>
      </w:pPr>
      <w:r>
        <w:t>9. Триггеры</w:t>
      </w:r>
    </w:p>
    <w:p>
      <w:pPr>
        <w:pStyle w:val="ListBullet"/>
      </w:pPr>
      <w:r>
        <w:t>10. Графики и дашборд</w:t>
      </w:r>
    </w:p>
    <w:p>
      <w:pPr>
        <w:pStyle w:val="ListBullet"/>
      </w:pPr>
      <w:r>
        <w:t>11. Интервалы опроса и производительность</w:t>
      </w:r>
    </w:p>
    <w:p>
      <w:pPr>
        <w:pStyle w:val="ListBullet"/>
      </w:pPr>
      <w:r>
        <w:t>12. Диагностика</w:t>
      </w:r>
    </w:p>
    <w:p>
      <w:pPr>
        <w:pStyle w:val="ListBullet"/>
      </w:pPr>
      <w:r>
        <w:t>13. Безопасность</w:t>
      </w:r>
    </w:p>
    <w:p>
      <w:pPr>
        <w:pStyle w:val="ListBullet"/>
      </w:pPr>
      <w:r>
        <w:t>14. Ограничения</w:t>
      </w:r>
    </w:p>
    <w:p>
      <w:pPr>
        <w:pStyle w:val="ListBullet"/>
      </w:pPr>
      <w:r>
        <w:t>15. Проверка</w:t>
      </w:r>
    </w:p>
    <w:p>
      <w:pPr>
        <w:pStyle w:val="ListBullet"/>
      </w:pPr>
      <w:r>
        <w:t>16. История изменений</w:t>
      </w:r>
    </w:p>
    <w:p>
      <w:r>
        <w:br w:type="page"/>
      </w:r>
    </w:p>
    <w:p>
      <w:pPr>
        <w:pStyle w:val="Heading1"/>
      </w:pPr>
      <w:r>
        <w:t>1. Обзор</w:t>
      </w:r>
    </w:p>
    <w:p>
      <w:r>
        <w:t>Template App TRASSIR Windows HTTP SDK — шаблон Zabbix для серверов TRASSIR под управлением Windows. Он работает напрямую со встроенным HTTP SDK и не требует Zabbix Agent, SNMP или внешних скриптов.</w:t>
      </w:r>
    </w:p>
    <w:p>
      <w:pPr>
        <w:pStyle w:val="Heading2"/>
      </w:pPr>
      <w:r>
        <w:t>1.1 Основные возможности</w:t>
      </w:r>
    </w:p>
    <w:p>
      <w:pPr>
        <w:pStyle w:val="ListBullet"/>
      </w:pPr>
      <w:r>
        <w:t>Состояние системы, CPU, uptime, база данных, диски, сеть и автоматизация.</w:t>
      </w:r>
    </w:p>
    <w:p>
      <w:pPr>
        <w:pStyle w:val="ListBullet"/>
      </w:pPr>
      <w:r>
        <w:t>Автоматическое обнаружение локальных камер и архивных дисков.</w:t>
      </w:r>
    </w:p>
    <w:p>
      <w:pPr>
        <w:pStyle w:val="ListBullet"/>
      </w:pPr>
      <w:r>
        <w:t>Отдельный опрос каждой камеры: сигнал, FPS, битрейт, запись и архив.</w:t>
      </w:r>
    </w:p>
    <w:p>
      <w:pPr>
        <w:pStyle w:val="ListBullet"/>
      </w:pPr>
      <w:r>
        <w:t>Текущая глубина архива, полные дни, среднее за 7 дней и относительное состояние архива.</w:t>
      </w:r>
    </w:p>
    <w:p>
      <w:pPr>
        <w:pStyle w:val="ListBullet"/>
      </w:pPr>
      <w:r>
        <w:t>Триггеры, прототипы графиков и готовый дашборд.</w:t>
      </w:r>
    </w:p>
    <w:p>
      <w:pPr>
        <w:pStyle w:val="Heading1"/>
      </w:pPr>
      <w:r>
        <w:t>2. Архитектура</w:t>
      </w:r>
    </w:p>
    <w:p>
      <w:r>
        <w:t>Шаблон использует два системных мастер-элемента типа SCRIPT и отдельный мастер-прототип для каждой камеры. Зависимые элементы извлекают значения из JSON. Такая схема ограничивает число HTTP-запросов и изолирует сбои отдельных камер.</w:t>
      </w:r>
    </w:p>
    <w:p>
      <w:pPr>
        <w:pStyle w:val="ListBullet"/>
      </w:pPr>
      <w:r>
        <w:t>System: RAW - health and local channels</w:t>
      </w:r>
    </w:p>
    <w:p>
      <w:pPr>
        <w:pStyle w:val="ListBullet"/>
      </w:pPr>
      <w:r>
        <w:t>Storage: RAW - archive disks</w:t>
      </w:r>
    </w:p>
    <w:p>
      <w:pPr>
        <w:pStyle w:val="ListBullet"/>
      </w:pPr>
      <w:r>
        <w:t>Camera: {#CHANNEL.NAME}: RAW</w:t>
      </w:r>
    </w:p>
    <w:p>
      <w:pPr>
        <w:pStyle w:val="Heading1"/>
      </w:pPr>
      <w:r>
        <w:t>3.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Zabbix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7.2 или новее для данного экспорта.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TRASSIR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TRASSIR Server на Windows с включённым HTTP SDK.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TCP-доступ от Zabbix Server или Proxy к порту SDK.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Credentials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SDK-пароль с правами чтения.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Host interface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Адрес интерфейса должен указывать на сервер TRASSIR.</w:t>
            </w:r>
          </w:p>
        </w:tc>
      </w:tr>
    </w:tbl>
    <w:p>
      <w:pPr>
        <w:pStyle w:val="Heading1"/>
      </w:pPr>
      <w:r>
        <w:t>4. Установка и первичная настройка</w:t>
      </w:r>
    </w:p>
    <w:p>
      <w:pPr>
        <w:pStyle w:val="ListNumber"/>
      </w:pPr>
      <w:r>
        <w:t>Включите HTTP/Web SDK в TRASSIR.</w:t>
      </w:r>
    </w:p>
    <w:p>
      <w:pPr>
        <w:pStyle w:val="ListNumber"/>
      </w:pPr>
      <w:r>
        <w:t>Создайте или выберите техническую учётную запись и запишите SDK-пароль.</w:t>
      </w:r>
    </w:p>
    <w:p>
      <w:pPr>
        <w:pStyle w:val="ListNumber"/>
      </w:pPr>
      <w:r>
        <w:t>Проверьте TCP-доступ с Zabbix Server или Proxy.</w:t>
      </w:r>
    </w:p>
    <w:p>
      <w:pPr>
        <w:pStyle w:val="ListNumber"/>
      </w:pPr>
      <w:r>
        <w:t>Импортируйте templates/7.2/template_app_trassir_windows_http_sdk.xml.</w:t>
      </w:r>
    </w:p>
    <w:p>
      <w:pPr>
        <w:pStyle w:val="ListNumber"/>
      </w:pPr>
      <w:r>
        <w:t>Создайте узел и укажите адрес сервера TRASSIR.</w:t>
      </w:r>
    </w:p>
    <w:p>
      <w:pPr>
        <w:pStyle w:val="ListNumber"/>
      </w:pPr>
      <w:r>
        <w:t>Привяжите Template App TRASSIR Windows HTTP SDK.</w:t>
      </w:r>
    </w:p>
    <w:p>
      <w:pPr>
        <w:pStyle w:val="ListNumber"/>
      </w:pPr>
      <w:r>
        <w:t>Укажите SDK-пароль, схему и порт.</w:t>
      </w:r>
    </w:p>
    <w:p>
      <w:pPr>
        <w:pStyle w:val="ListNumber"/>
      </w:pPr>
      <w:r>
        <w:t>Дождитесь мастер-элементов и LLD либо выполните их вручную.</w:t>
      </w:r>
    </w:p>
    <w:p>
      <w:pPr>
        <w:pStyle w:val="Heading1"/>
      </w:pPr>
      <w:r>
        <w:t>5. Пользовательские макросы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Макрос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По умолчанию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{$TRASSIR.ARCHIVE.MIN.DAYS}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Минимальная общая глубина архива, дней.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{$TRASSIR.CHANNEL.ARCHIVE.MIN.DAYS}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Минимальная глубина архива камеры, дней.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{$TRASSIR.CHANNEL.POLL.INTERVAL}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Интервал опроса каждой камеры.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{$TRASSIR.CPU.WARN}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Порог CPU, %.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{$TRASSIR.DISK.POLL.INTERVAL}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Интервал опроса дисков.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{$TRASSIR.MEM.WARN}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Резервный порог памяти; элемент RAM не используется.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2m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Интервал опроса health и объектов.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{$TRASSIR.PORT}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8080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Порт HTTP SDK.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{$TRASSIR.RECORD.DEBT.WARN}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Порог задолженности записи, секунд.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{$TRASSIR.SCHEME}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https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Схема HTTP SDK: https или http.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{$TRASSIR.SDK.PASSWORD}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SDK-пароль.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{$TRASSIR.DISK.EXCLUDE}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Диски без тревог, через запятую.</w:t>
            </w:r>
          </w:p>
        </w:tc>
      </w:tr>
    </w:tbl>
    <w:p>
      <w:pPr>
        <w:pStyle w:val="Heading1"/>
      </w:pPr>
      <w:r>
        <w:t>6. Мониторинг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Main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trassir.archive.main.days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Private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trassir.archive.private.days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Substream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trassir.archive.sub.days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Automation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trassir.automation.status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Local camera availability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trassir.channels.availability.pct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Summary: Offline local cameras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trassir.channels.local.offline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Online local cameras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trassir.channels.local.online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Summary: Total local cameras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trassir.channels.local.total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Camera availability text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trassir.channels.summary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CPU load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trassir.cpu.usage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System: Database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trassir.database.status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trassir.disks.status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System: Network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trassir.network.status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Системный или сводный показатель TRASSIR.</w:t>
            </w:r>
          </w:p>
        </w:tc>
      </w:tr>
    </w:tbl>
    <w:p>
      <w:pPr>
        <w:pStyle w:val="Heading1"/>
      </w:pPr>
      <w:r>
        <w:t>7. Обнаружение камер и поканальный мониторинг</w:t>
      </w:r>
    </w:p>
    <w:p>
      <w:r>
        <w:t>Правило обнаружения использует GUID как стабильный технический идентификатор, а имя камеры — в видимых названиях и тегах. Для каждой камеры создаётся отдельный SCRIPT-мастер.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Прототип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estimated daily archive usage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trassir.channel.archive.forecast.gb.day["{#CHANNEL.GUID}"]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daily archive usage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trassir.channel.archive.gb.day["{#CHANNEL.GUID}"]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main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trassir.channel.archive.main.days["{#CHANNEL.GUID}"]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substream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trassir.channel.archive.sub.days["{#CHANNEL.GUID}"]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bitrate exceeded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trassir.channel.bitrate.exceeded["{#CHANNEL.GUID}"]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main stream FPS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trassir.channel.fps.main["{#CHANNEL.GUID}"]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substream FPS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trassir.channel.fps.sub["{#CHANNEL.GUID}"]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capture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trassir.channel.grabber.error["{#CHANNEL.GUID}"]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main stream bitrate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trassir.channel.kbps.main["{#CHANNEL.GUID}"]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recording bitrate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trassir.channel.kbps.record["{#CHANNEL.GUID}"]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substream bitrate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trassir.channel.kbps.sub["{#CHANNEL.GUID}"]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slow archive merge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trassir.channel.merge.slow["{#CHANNEL.GUID}"]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RAW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trassir.channel.raw["{#CHANNEL.GUID}"]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recording 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trassir.channel.record.debt["{#CHANNEL.GUID}"]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last recording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trassir.channel.record.last_error["{#CHANNEL.GUID}"]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hardware recording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trassir.channel.recording.hw["{#CHANNEL.GUID}"]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local recording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trassir.channel.recording.local["{#CHANNEL.GUID}"]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video signal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trassir.channel.signal["{#CHANNEL.GUID}"]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online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trassir.channel.status["{#CHANNEL.GUID}"]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обнаруженной камеры TRASSIR.</w:t>
            </w:r>
          </w:p>
        </w:tc>
      </w:tr>
    </w:tbl>
    <w:p>
      <w:pPr>
        <w:pStyle w:val="Heading1"/>
      </w:pPr>
      <w:r>
        <w:t>8. Обнаружение архивных дисков</w:t>
      </w:r>
    </w:p>
    <w:p>
      <w:r>
        <w:t>Проблемы по дисковым триггерам можно подавить через {$TRASSIR.DISK.EXCLUDE}. Данные и графики сохраняются.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Прототип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capacity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trassir.archive.disk.capacity["{#ID}"]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trassir.archive.disk.days["{#ID}"]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enabled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trassir.archive.disk.enabled["{#ID}"]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error counter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trassir.archive.disk.errors["{#ID}"]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formatting required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trassir.archive.disk.format.needed["{#ID}"]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identifier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trassir.archive.disk.id["{#ID}"]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last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trassir.archive.disk.last.error["{#ID}"]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trassir.archive.disk.model["{#ID}"]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read-only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trassir.archive.disk.readonly["{#ID}"]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read speed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trassir.archive.disk.read["{#ID}"]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serial number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trassir.archive.disk.serial["{#ID}"]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current speed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trassir.archive.disk.speed["{#ID}"]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unavailable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trassir.archive.disk.unavailable["{#ID}"]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unusable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trassir.archive.disk.unusable["{#ID}"]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write speed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trassir.archive.disk.write["{#ID}"]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Показатель обнаруженного архивного диска TRASSIR.</w:t>
            </w:r>
          </w:p>
        </w:tc>
      </w:tr>
    </w:tbl>
    <w:p>
      <w:pPr>
        <w:pStyle w:val="Heading1"/>
      </w:pPr>
      <w:r>
        <w:t>9. Триггеры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Триггер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Важность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Выражение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Main archive retention below {$TRASSIR.ARCHIVE.MIN.DAYS} 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last(/Template App TRASSIR Windows HTTP SDK/trassir.archive.main.days)&lt;{$TRASSIR.ARCHIVE.MIN.DAYS}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Offline local cameras detected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SDK/trassir.channels.local.offline)&gt;0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High CPU load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avg(/Template App TRASSIR Windows HTTP SDK/trassir.cpu.usage,10m)&gt;{$TRASSIR.CPU.WARN}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Database status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SDK/trassir.database.status)=0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Disk status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last(/Template App TRASSIR Windows HTTP SDK/trassir.disks.status)=0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Network status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SDK/trassir.network.status)=0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No aggregate data from SDK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nodata(/Template App TRASSIR Windows HTTP SDK/trassir.raw.aggregate,5m)=1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SDK aggregate polling errors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length(last(/Template App TRASSIR Windows HTTP SDK/trassir.raw.errors))&gt;2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Archive retention below 90% of the 7-day average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SDK/trassir.archive.main.baseline.pct,30m)&lt;90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Archive retention below 80% of the 7-day 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SDK/trassir.archive.main.baseline.pct,30m)&lt;80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is disabled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SDK/trassir.archive.disk.enabled["{#ID}"],5m)=0))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error counter increased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((change(/Template App TRASSIR Windows HTTP SDK/trassir.archive.disk.errors["{#ID}"])&gt;0))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requires formatting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SDK/trassir.archive.disk.format.needed["{#ID}"],5m)=1))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switched to read-only mode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((max(/Template App TRASSIR Windows HTTP SDK/trassir.archive.disk.readonly["{#ID}"],5m)=1))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is unavailable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SDK/trassir.archive.disk.unavailable["{#ID}"],5m)=1))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is unusable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((max(/Template App TRASSIR Windows HTTP SDK/trassir.archive.disk.unusable["{#ID}"],5m)=1))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archive retention is below {$TRASSIR.CHANNEL.ARCHIVE.MIN.DAYS} 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SDK/trassir.channel.archive.main.days["{#CHANNEL.GUID}"],6h)&lt;{$TRASSIR.CHANNEL.ARCHIVE.MIN.DAYS} and max(/Template App TRASSIR Windows HTTP SDK/trassir.channel.archive.main.days["{#CHANNEL.GUID}"],6h)&gt;=0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exceeded the allowed bitrate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SDK/trassir.channel.bitrate.exceeded["{#CHANNEL.GUID}"],5m)=1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archive merging is too slow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SDK/trassir.channel.merge.slow["{#CHANNEL.GUID}"],5m)=1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recording delay is increasing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min(/Template App TRASSIR Windows HTTP SDK/trassir.channel.record.debt["{#CHANNEL.GUID}"],5m)&gt;{$TRASSIR.RECORD.DEBT.WARN}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reports a recording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length(last(/Template App TRASSIR Windows HTTP SDK/trassir.channel.record.last_error["{#CHANNEL.GUID}"]))&gt;0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lost video signal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SDK/trassir.channel.signal["{#CHANNEL.GUID}"],3m)=0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is offline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SDK/trassir.channel.status["{#CHANNEL.GUID}"],3m)=0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</w:tbl>
    <w:p>
      <w:pPr>
        <w:pStyle w:val="Heading1"/>
      </w:pPr>
      <w:r>
        <w:t>10. Графики и дашборд</w:t>
      </w:r>
    </w:p>
    <w:p>
      <w:pPr>
        <w:pStyle w:val="ListBullet"/>
      </w:pPr>
      <w:r>
        <w:t>История и датчик CPU.</w:t>
      </w:r>
    </w:p>
    <w:p>
      <w:pPr>
        <w:pStyle w:val="ListBullet"/>
      </w:pPr>
      <w:r>
        <w:t>Сводка и датчик доступности камер.</w:t>
      </w:r>
    </w:p>
    <w:p>
      <w:pPr>
        <w:pStyle w:val="ListBullet"/>
      </w:pPr>
      <w:r>
        <w:t>Глубина архива, полные дни и среднее за 7 дней.</w:t>
      </w:r>
    </w:p>
    <w:p>
      <w:pPr>
        <w:pStyle w:val="ListBullet"/>
      </w:pPr>
      <w:r>
        <w:t>Датчик архива относительно среднего.</w:t>
      </w:r>
    </w:p>
    <w:p>
      <w:pPr>
        <w:pStyle w:val="ListBullet"/>
      </w:pPr>
      <w:r>
        <w:t>Поканальные графики потоков и архива.</w:t>
      </w:r>
    </w:p>
    <w:p>
      <w:pPr>
        <w:pStyle w:val="ListBullet"/>
      </w:pPr>
      <w:r>
        <w:t>Графики производительности дисков.</w:t>
      </w:r>
    </w:p>
    <w:p>
      <w:pPr>
        <w:pStyle w:val="ListBullet"/>
      </w:pPr>
      <w:r>
        <w:t>Активные проблемы TRASSIR.</w:t>
      </w:r>
    </w:p>
    <w:p>
      <w:pPr>
        <w:pStyle w:val="Heading1"/>
      </w:pPr>
      <w:r>
        <w:t>11. Интервалы опроса и производительность</w:t>
      </w:r>
    </w:p>
    <w:p>
      <w:pPr>
        <w:pStyle w:val="ListBullet"/>
      </w:pPr>
      <w:r>
        <w:t>Health и дерево объектов: 2 минуты.</w:t>
      </w:r>
    </w:p>
    <w:p>
      <w:pPr>
        <w:pStyle w:val="ListBullet"/>
      </w:pPr>
      <w:r>
        <w:t>Каждая камера: 5 минут.</w:t>
      </w:r>
    </w:p>
    <w:p>
      <w:pPr>
        <w:pStyle w:val="ListBullet"/>
      </w:pPr>
      <w:r>
        <w:t>Архивные диски: 5 минут.</w:t>
      </w:r>
    </w:p>
    <w:p>
      <w:pPr>
        <w:pStyle w:val="ListBullet"/>
      </w:pPr>
      <w:r>
        <w:t>Вычисляемые элементы архива: 10 минут.</w:t>
      </w:r>
    </w:p>
    <w:p>
      <w:pPr>
        <w:pStyle w:val="Heading1"/>
      </w:pPr>
      <w:r>
        <w:t>12. Диагностика</w:t>
      </w:r>
    </w:p>
    <w:p>
      <w:pPr>
        <w:pStyle w:val="ListBullet"/>
      </w:pPr>
      <w:r>
        <w:t>Проверьте системный RAW и элемент ошибок.</w:t>
      </w:r>
    </w:p>
    <w:p>
      <w:pPr>
        <w:pStyle w:val="ListBullet"/>
      </w:pPr>
      <w:r>
        <w:t>Проверьте RAW каждой камеры.</w:t>
      </w:r>
    </w:p>
    <w:p>
      <w:pPr>
        <w:pStyle w:val="ListBullet"/>
      </w:pPr>
      <w:r>
        <w:t>Проверьте адрес, схему, порт и пароль.</w:t>
      </w:r>
    </w:p>
    <w:p>
      <w:pPr>
        <w:pStyle w:val="ListBullet"/>
      </w:pPr>
      <w:r>
        <w:t>Проверьте Proxy и firewall.</w:t>
      </w:r>
    </w:p>
    <w:p>
      <w:pPr>
        <w:pStyle w:val="ListBullet"/>
      </w:pPr>
      <w:r>
        <w:t>После изменения исключений дисков выполните LLD.</w:t>
      </w:r>
    </w:p>
    <w:p>
      <w:pPr>
        <w:pStyle w:val="ListBullet"/>
      </w:pPr>
      <w:r>
        <w:t>Серый ZBX нормален: агент не используется.</w:t>
      </w:r>
    </w:p>
    <w:p>
      <w:pPr>
        <w:pStyle w:val="Heading1"/>
      </w:pPr>
      <w:r>
        <w:t>13. Безопасность</w:t>
      </w:r>
    </w:p>
    <w:p>
      <w:pPr>
        <w:pStyle w:val="ListBullet"/>
      </w:pPr>
      <w:r>
        <w:t>Используйте отдельный SDK-пароль.</w:t>
      </w:r>
    </w:p>
    <w:p>
      <w:pPr>
        <w:pStyle w:val="ListBullet"/>
      </w:pPr>
      <w:r>
        <w:t>Используйте HTTPS.</w:t>
      </w:r>
    </w:p>
    <w:p>
      <w:pPr>
        <w:pStyle w:val="ListBullet"/>
      </w:pPr>
      <w:r>
        <w:t>Ограничьте доступ к порту SDK.</w:t>
      </w:r>
    </w:p>
    <w:p>
      <w:pPr>
        <w:pStyle w:val="ListBullet"/>
      </w:pPr>
      <w:r>
        <w:t>Не публикуйте пароли, SID, IP и GUID камер.</w:t>
      </w:r>
    </w:p>
    <w:p>
      <w:pPr>
        <w:pStyle w:val="Heading1"/>
      </w:pPr>
      <w:r>
        <w:t>14. Ограничения</w:t>
      </w:r>
    </w:p>
    <w:p>
      <w:pPr>
        <w:pStyle w:val="ListBullet"/>
      </w:pPr>
      <w:r>
        <w:t>Только Windows Server; для NVR используется отдельный шаблон.</w:t>
      </w:r>
    </w:p>
    <w:p>
      <w:pPr>
        <w:pStyle w:val="ListBullet"/>
      </w:pPr>
      <w:r>
        <w:t>Только локальные камеры.</w:t>
      </w:r>
    </w:p>
    <w:p>
      <w:pPr>
        <w:pStyle w:val="ListBullet"/>
      </w:pPr>
      <w:r>
        <w:t>Аппаратная запись может не поддерживаться.</w:t>
      </w:r>
    </w:p>
    <w:p>
      <w:pPr>
        <w:pStyle w:val="ListBullet"/>
      </w:pPr>
      <w:r>
        <w:t>RAM не включён.</w:t>
      </w:r>
    </w:p>
    <w:p>
      <w:pPr>
        <w:pStyle w:val="ListBullet"/>
      </w:pPr>
      <w:r>
        <w:t>Для базовой линии архива нужна история.</w:t>
      </w:r>
    </w:p>
    <w:p>
      <w:pPr>
        <w:pStyle w:val="Heading1"/>
      </w:pPr>
      <w:r>
        <w:t>15. Проверка</w:t>
      </w:r>
    </w:p>
    <w:p>
      <w:pPr>
        <w:pStyle w:val="ListBullet"/>
      </w:pPr>
      <w:r>
        <w:t>RAW содержит свежий JSON.</w:t>
      </w:r>
    </w:p>
    <w:p>
      <w:pPr>
        <w:pStyle w:val="ListBullet"/>
      </w:pPr>
      <w:r>
        <w:t>Системные статусы показывают OK.</w:t>
      </w:r>
    </w:p>
    <w:p>
      <w:pPr>
        <w:pStyle w:val="ListBullet"/>
      </w:pPr>
      <w:r>
        <w:t>Камеры и диски обнаружены.</w:t>
      </w:r>
    </w:p>
    <w:p>
      <w:pPr>
        <w:pStyle w:val="ListBullet"/>
      </w:pPr>
      <w:r>
        <w:t>Дашборд показывает данные.</w:t>
      </w:r>
    </w:p>
    <w:p>
      <w:pPr>
        <w:pStyle w:val="ListBullet"/>
      </w:pPr>
      <w:r>
        <w:t>Исключённые диски не создают проблем.</w:t>
      </w:r>
    </w:p>
    <w:p>
      <w:pPr>
        <w:pStyle w:val="Heading1"/>
      </w:pPr>
      <w:r>
        <w:t>16. История изменений</w:t>
      </w:r>
    </w:p>
    <w:p>
      <w:r>
        <w:t>4.1.0 — первая публичная версия отдельного шаблона для Windows.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Template App TRASSIR Windows HTTP SDK - Technical Documentation - v4.1.0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