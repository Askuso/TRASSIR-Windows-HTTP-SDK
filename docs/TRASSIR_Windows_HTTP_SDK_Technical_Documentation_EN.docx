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Template App TRASSIR Windows HTTP SDK</w:t>
      </w:r>
    </w:p>
    <w:p>
      <w:pPr>
        <w:jc w:val="center"/>
      </w:pPr>
      <w:r>
        <w:rPr>
          <w:sz w:val="32"/>
        </w:rPr>
        <w:t>Technical Documentation</w:t>
      </w:r>
    </w:p>
    <w:p>
      <w:pPr>
        <w:jc w:val="center"/>
      </w:pPr>
      <w:r>
        <w:rPr>
          <w:b/>
        </w:rPr>
        <w:t>v4.1.0 | Zabbix export 7.2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Template 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Template App TRASSIR Windows HTTP SDK</w:t>
            </w:r>
          </w:p>
        </w:tc>
      </w:tr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Monitoring TRASSIR Server on Windows through the HTTP SDK</w:t>
            </w:r>
          </w:p>
        </w:tc>
      </w:tr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Zabbix export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7.2</w:t>
            </w:r>
          </w:p>
        </w:tc>
      </w:tr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Template version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4.1.0</w:t>
            </w:r>
          </w:p>
        </w:tc>
      </w:tr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Askuso</w:t>
            </w:r>
          </w:p>
        </w:tc>
      </w:tr>
    </w:tbl>
    <w:p>
      <w:r>
        <w:br w:type="page"/>
      </w:r>
    </w:p>
    <w:p>
      <w:pPr>
        <w:pStyle w:val="Title"/>
      </w:pPr>
      <w:r>
        <w:t>Contents</w:t>
      </w:r>
    </w:p>
    <w:p>
      <w:pPr>
        <w:pStyle w:val="ListBullet"/>
      </w:pPr>
      <w:r>
        <w:t>1. Overview</w:t>
      </w:r>
    </w:p>
    <w:p>
      <w:pPr>
        <w:pStyle w:val="ListBullet"/>
      </w:pPr>
      <w:r>
        <w:t>2. Architecture</w:t>
      </w:r>
    </w:p>
    <w:p>
      <w:pPr>
        <w:pStyle w:val="ListBullet"/>
      </w:pPr>
      <w:r>
        <w:t>3. Requirements and prerequisites</w:t>
      </w:r>
    </w:p>
    <w:p>
      <w:pPr>
        <w:pStyle w:val="ListBullet"/>
      </w:pPr>
      <w:r>
        <w:t>4. Installation and initial configuration</w:t>
      </w:r>
    </w:p>
    <w:p>
      <w:pPr>
        <w:pStyle w:val="ListBullet"/>
      </w:pPr>
      <w:r>
        <w:t>5. User macros</w:t>
      </w:r>
    </w:p>
    <w:p>
      <w:pPr>
        <w:pStyle w:val="ListBullet"/>
      </w:pPr>
      <w:r>
        <w:t>6. System monitoring</w:t>
      </w:r>
    </w:p>
    <w:p>
      <w:pPr>
        <w:pStyle w:val="ListBullet"/>
      </w:pPr>
      <w:r>
        <w:t>7. Channel discovery and per-channel monitoring</w:t>
      </w:r>
    </w:p>
    <w:p>
      <w:pPr>
        <w:pStyle w:val="ListBullet"/>
      </w:pPr>
      <w:r>
        <w:t>8. Archive disk discovery</w:t>
      </w:r>
    </w:p>
    <w:p>
      <w:pPr>
        <w:pStyle w:val="ListBullet"/>
      </w:pPr>
      <w:r>
        <w:t>9. Triggers</w:t>
      </w:r>
    </w:p>
    <w:p>
      <w:pPr>
        <w:pStyle w:val="ListBullet"/>
      </w:pPr>
      <w:r>
        <w:t>10. Graphs and dashboard</w:t>
      </w:r>
    </w:p>
    <w:p>
      <w:pPr>
        <w:pStyle w:val="ListBullet"/>
      </w:pPr>
      <w:r>
        <w:t>11. Polling intervals and performance</w:t>
      </w:r>
    </w:p>
    <w:p>
      <w:pPr>
        <w:pStyle w:val="ListBullet"/>
      </w:pPr>
      <w:r>
        <w:t>12. Troubleshooting</w:t>
      </w:r>
    </w:p>
    <w:p>
      <w:pPr>
        <w:pStyle w:val="ListBullet"/>
      </w:pPr>
      <w:r>
        <w:t>13. Security considerations</w:t>
      </w:r>
    </w:p>
    <w:p>
      <w:pPr>
        <w:pStyle w:val="ListBullet"/>
      </w:pPr>
      <w:r>
        <w:t>14. Known limitations</w:t>
      </w:r>
    </w:p>
    <w:p>
      <w:pPr>
        <w:pStyle w:val="ListBullet"/>
      </w:pPr>
      <w:r>
        <w:t>15. Validation checklist</w:t>
      </w:r>
    </w:p>
    <w:p>
      <w:pPr>
        <w:pStyle w:val="ListBullet"/>
      </w:pPr>
      <w:r>
        <w:t>16. Change log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Template App TRASSIR Windows HTTP SDK is a Zabbix template for TRASSIR Server installations running on Windows. It communicates directly with the built-in HTTP SDK and does not require a Zabbix agent, SNMP, or external scripts.</w:t>
      </w:r>
    </w:p>
    <w:p>
      <w:pPr>
        <w:pStyle w:val="Heading2"/>
      </w:pPr>
      <w:r>
        <w:t>1.1 Main capabilities</w:t>
      </w:r>
    </w:p>
    <w:p>
      <w:pPr>
        <w:pStyle w:val="ListBullet"/>
      </w:pPr>
      <w:r>
        <w:t>System health, CPU, uptime, database, storage, network and automation status.</w:t>
      </w:r>
    </w:p>
    <w:p>
      <w:pPr>
        <w:pStyle w:val="ListBullet"/>
      </w:pPr>
      <w:r>
        <w:t>Automatic discovery of local TRASSIR channels and archive disks.</w:t>
      </w:r>
    </w:p>
    <w:p>
      <w:pPr>
        <w:pStyle w:val="ListBullet"/>
      </w:pPr>
      <w:r>
        <w:t>Independent per-channel polling for signal, FPS, bitrate, recording and archive statistics.</w:t>
      </w:r>
    </w:p>
    <w:p>
      <w:pPr>
        <w:pStyle w:val="ListBullet"/>
      </w:pPr>
      <w:r>
        <w:t>Current archive depth, complete days, rolling seven-day average and relative archive health.</w:t>
      </w:r>
    </w:p>
    <w:p>
      <w:pPr>
        <w:pStyle w:val="ListBullet"/>
      </w:pPr>
      <w:r>
        <w:t>Triggers, graph prototypes and a ready-to-use overview dashboard.</w:t>
      </w:r>
    </w:p>
    <w:p>
      <w:pPr>
        <w:pStyle w:val="Heading1"/>
      </w:pPr>
      <w:r>
        <w:t>2. Architecture</w:t>
      </w:r>
    </w:p>
    <w:p>
      <w:r>
        <w:t>The template uses two system-level SCRIPT master items and one per-channel SCRIPT master prototype. Dependent items extract values from the returned JSON. This keeps HTTP request count controlled while isolating failures of individual cameras.</w:t>
      </w:r>
    </w:p>
    <w:p>
      <w:pPr>
        <w:pStyle w:val="ListBullet"/>
      </w:pPr>
      <w:r>
        <w:t>System: RAW - health and local channels</w:t>
      </w:r>
    </w:p>
    <w:p>
      <w:pPr>
        <w:pStyle w:val="ListBullet"/>
      </w:pPr>
      <w:r>
        <w:t>Storage: RAW - archive disks</w:t>
      </w:r>
    </w:p>
    <w:p>
      <w:pPr>
        <w:pStyle w:val="ListBullet"/>
      </w:pPr>
      <w:r>
        <w:t>Camera: {#CHANNEL.NAME}: RAW</w:t>
      </w:r>
    </w:p>
    <w:p>
      <w:pPr>
        <w:pStyle w:val="Heading1"/>
      </w:pPr>
      <w:r>
        <w:t>3. Requirements and prerequisites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Zabbix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7.2 or newer for this export.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TRASSIR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TRASSIR Server running on Windows with HTTP SDK enabled.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Network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TCP access from Zabbix Server or Proxy to the SDK port.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Credentials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SDK password with read access.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Host interface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Address must resolve to the TRASSIR server.</w:t>
            </w:r>
          </w:p>
        </w:tc>
      </w:tr>
    </w:tbl>
    <w:p>
      <w:pPr>
        <w:pStyle w:val="Heading1"/>
      </w:pPr>
      <w:r>
        <w:t>4. Installation and initial configuration</w:t>
      </w:r>
    </w:p>
    <w:p>
      <w:pPr>
        <w:pStyle w:val="ListNumber"/>
      </w:pPr>
      <w:r>
        <w:t>Enable the HTTP/Web SDK in TRASSIR.</w:t>
      </w:r>
    </w:p>
    <w:p>
      <w:pPr>
        <w:pStyle w:val="ListNumber"/>
      </w:pPr>
      <w:r>
        <w:t>Create or select a technical monitoring account and note the SDK password.</w:t>
      </w:r>
    </w:p>
    <w:p>
      <w:pPr>
        <w:pStyle w:val="ListNumber"/>
      </w:pPr>
      <w:r>
        <w:t>Verify TCP connectivity from the selected Zabbix Server or Proxy.</w:t>
      </w:r>
    </w:p>
    <w:p>
      <w:pPr>
        <w:pStyle w:val="ListNumber"/>
      </w:pPr>
      <w:r>
        <w:t>Import templates/7.2/template_app_trassir_windows_http_sdk.xml.</w:t>
      </w:r>
    </w:p>
    <w:p>
      <w:pPr>
        <w:pStyle w:val="ListNumber"/>
      </w:pPr>
      <w:r>
        <w:t>Create a host and set its interface address to the TRASSIR server.</w:t>
      </w:r>
    </w:p>
    <w:p>
      <w:pPr>
        <w:pStyle w:val="ListNumber"/>
      </w:pPr>
      <w:r>
        <w:t>Link Template App TRASSIR Windows HTTP SDK.</w:t>
      </w:r>
    </w:p>
    <w:p>
      <w:pPr>
        <w:pStyle w:val="ListNumber"/>
      </w:pPr>
      <w:r>
        <w:t>Set the SDK password and adjust scheme and port.</w:t>
      </w:r>
    </w:p>
    <w:p>
      <w:pPr>
        <w:pStyle w:val="ListNumber"/>
      </w:pPr>
      <w:r>
        <w:t>Wait for the master items and LLD rules, or execute them manually.</w:t>
      </w:r>
    </w:p>
    <w:p>
      <w:pPr>
        <w:pStyle w:val="Heading1"/>
      </w:pPr>
      <w:r>
        <w:t>5. User macros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Macro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{$TRASSIR.ARCHIVE.MIN.DAYS}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Minimum overall archive retention, in days.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{$TRASSIR.CHANNEL.ARCHIVE.MIN.DAYS}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Minimum per-camera archive retention, in days.</w:t>
            </w:r>
          </w:p>
        </w:tc>
      </w:tr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{$TRASSIR.CHANNEL.POLL.INTERVAL}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5m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Per-camera polling interval. Recommended value: 5 minutes.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{$TRASSIR.CPU.WARN}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CPU warning threshold, percent.</w:t>
            </w:r>
          </w:p>
        </w:tc>
      </w:tr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{$TRASSIR.DISK.POLL.INTERVAL}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5m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Archive disk polling interval.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{$TRASSIR.MEM.WARN}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Reserved memory warning threshold, percent.</w:t>
            </w:r>
          </w:p>
        </w:tc>
      </w:tr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{$TRASSIR.POLL.INTERVAL}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2m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Polling interval for /health and /objects.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{$TRASSIR.PORT}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8080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TRASSIR Web SDK port.</w:t>
            </w:r>
          </w:p>
        </w:tc>
      </w:tr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{$TRASSIR.RECORD.DEBT.WARN}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Recording debt threshold, seconds.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{$TRASSIR.SCHEME}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https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TRASSIR Web SDK scheme: https or http.</w:t>
            </w:r>
          </w:p>
        </w:tc>
      </w:tr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{$TRASSIR.SDK.PASSWORD}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SDK password for the Script technical account.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{$TRASSIR.DISK.EXCLUDE}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Comma-separated list of disks whose trigger problems must be suppressed, for example C,D,R. Spaces and letter case are ignored.</w:t>
            </w:r>
          </w:p>
        </w:tc>
      </w:tr>
    </w:tbl>
    <w:p>
      <w:pPr>
        <w:pStyle w:val="Heading1"/>
      </w:pPr>
      <w:r>
        <w:t>6. System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Units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Storage: Main archive retention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trassir.archive.main.days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 monitoring metric.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Storage: Private archive 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trassir.archive.private.days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 monitoring metric.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Storage: Substream archive retention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trassir.archive.sub.days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 monitoring metric.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System: Automation 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trassir.automation.status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 monitoring metric.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Summary: Local camera availability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trassir.channels.availability.pct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%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 monitoring metric.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Summary: Offline local cameras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trassir.channels.local.offline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 monitoring metric.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Summary: Online local cameras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trassir.channels.local.online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 monitoring metric.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Summary: Total local cameras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trassir.channels.local.total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 monitoring metric.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Summary: Camera availability text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trassir.channels.summary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 monitoring metric.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System: CPU load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trassir.cpu.usage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 monitoring metric.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System: Database 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trassir.database.status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 monitoring metric.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Storage: Disk 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trassir.disks.status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 monitoring metric.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System: Network 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trassir.network.status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 monitoring metric.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System: Uptime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trassir.uptime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uptime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 monitoring metric. See the repository documentation for details.</w:t>
            </w:r>
          </w:p>
        </w:tc>
      </w:tr>
    </w:tbl>
    <w:p>
      <w:pPr>
        <w:pStyle w:val="Heading1"/>
      </w:pPr>
      <w:r>
        <w:t>7. Channel discovery and per-channel monitoring</w:t>
      </w:r>
    </w:p>
    <w:p>
      <w:r>
        <w:t>The discovery rule uses the channel GUID as a stable identifier and the camera name for visible names and tags. Each camera has its own SCRIPT master item.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Prototype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Units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Camera: {#CHANNEL.NAME}: estimated daily archive usage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trassir.channel.archive.forecast.gb.day["{#CHANNEL.GUID}"]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GB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Discovered TRASSIR metric.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Camera: {#CHANNEL.NAME}: daily archive usage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trassir.channel.archive.gb.day["{#CHANNEL.GUID}"]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GB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Discovered TRASSIR metric.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Camera: {#CHANNEL.NAME}: main archive retention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trassir.channel.archive.main.days["{#CHANNEL.GUID}"]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Discovered TRASSIR metric.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Camera: {#CHANNEL.NAME}: substream archive 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trassir.channel.archive.sub.days["{#CHANNEL.GUID}"]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Discovered TRASSIR metric.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Camera: {#CHANNEL.NAME}: bitrate exceeded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trassir.channel.bitrate.exceeded["{#CHANNEL.GUID}"]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Discovered TRASSIR metric.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Camera: {#CHANNEL.NAME}: main stream FPS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trassir.channel.fps.main["{#CHANNEL.GUID}"]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fps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Discovered TRASSIR metric.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Camera: {#CHANNEL.NAME}: substream FPS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trassir.channel.fps.sub["{#CHANNEL.GUID}"]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fps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Discovered TRASSIR metric.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Camera: {#CHANNEL.NAME}: capture error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trassir.channel.grabber.error["{#CHANNEL.GUID}"]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Discovered TRASSIR metric.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Camera: {#CHANNEL.NAME}: main stream bitrate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trassir.channel.kbps.main["{#CHANNEL.GUID}"]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Kbps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Discovered TRASSIR metric.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Camera: {#CHANNEL.NAME}: recording bitrate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trassir.channel.kbps.record["{#CHANNEL.GUID}"]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Kbps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Discovered TRASSIR metric.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Camera: {#CHANNEL.NAME}: substream bitrate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trassir.channel.kbps.sub["{#CHANNEL.GUID}"]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Kbps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Discovered TRASSIR metric.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Camera: {#CHANNEL.NAME}: slow archive merge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trassir.channel.merge.slow["{#CHANNEL.GUID}"]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Discovered TRASSIR metric.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Camera: {#CHANNEL.NAME}: RAW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trassir.channel.raw["{#CHANNEL.GUID}"]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Discovered TRASSIR metric.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Camera: {#CHANNEL.NAME}: recording 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trassir.channel.record.debt["{#CHANNEL.GUID}"]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Discovered TRASSIR metric.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Camera: {#CHANNEL.NAME}: last recording error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trassir.channel.record.last_error["{#CHANNEL.GUID}"]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Discovered TRASSIR metric.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Camera: {#CHANNEL.NAME}: hardware recording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trassir.channel.recording.hw["{#CHANNEL.GUID}"]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Hardware recording state: 1 - active; 0 - inactive; -1 - not supported. A value of -1 is not an error.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Camera: {#CHANNEL.NAME}: local recording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trassir.channel.recording.local["{#CHANNEL.GUID}"]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Discovered TRASSIR metric.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Camera: {#CHANNEL.NAME}: video signal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trassir.channel.signal["{#CHANNEL.GUID}"]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Discovered TRASSIR metric.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Camera: {#CHANNEL.NAME}: online 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trassir.channel.status["{#CHANNEL.GUID}"]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Direct camera online state returned by TRASSIR. 1 - online; 0 - offline; -1 - no data.</w:t>
            </w:r>
          </w:p>
        </w:tc>
      </w:tr>
    </w:tbl>
    <w:p>
      <w:pPr>
        <w:pStyle w:val="Heading1"/>
      </w:pPr>
      <w:r>
        <w:t>8. Archive disk discovery</w:t>
      </w:r>
    </w:p>
    <w:p>
      <w:r>
        <w:t>Disk trigger problems can be suppressed with {$TRASSIR.DISK.EXCLUDE}. Metrics and graphs remain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Prototype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Units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Storage: Disk {#DISK_ID}: capacity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trassir.archive.disk.capacity["{#ID}"]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GB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Discovered TRASSIR metric.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Storage: Disk {#DISK_ID}: archive 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trassir.archive.disk.days["{#ID}"]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Discovered TRASSIR metric.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Storage: Disk {#DISK_ID}: enabled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trassir.archive.disk.enabled["{#ID}"]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Discovered TRASSIR metric.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Storage: Disk {#DISK_ID}: error counter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trassir.archive.disk.errors["{#ID}"]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Discovered TRASSIR metric.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Storage: Disk {#DISK_ID}: formatting required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trassir.archive.disk.format.needed["{#ID}"]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Discovered TRASSIR metric.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Storage: Disk {#DISK_ID}: identifier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trassir.archive.disk.id["{#ID}"]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Discovered TRASSIR metric.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Storage: Disk {#DISK_ID}: last error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trassir.archive.disk.last.error["{#ID}"]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Discovered TRASSIR metric.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Storage: Disk {#DISK_ID}: 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trassir.archive.disk.model["{#ID}"]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Discovered TRASSIR metric.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Storage: Disk {#DISK_ID}: read-only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trassir.archive.disk.readonly["{#ID}"]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Discovered TRASSIR metric.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Storage: Disk {#DISK_ID}: read speed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trassir.archive.disk.read["{#ID}"]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MBps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Discovered TRASSIR metric.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Storage: Disk {#DISK_ID}: serial number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trassir.archive.disk.serial["{#ID}"]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Discovered TRASSIR metric.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Storage: Disk {#DISK_ID}: current speed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trassir.archive.disk.speed["{#ID}"]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MBps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Discovered TRASSIR metric.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Storage: Disk {#DISK_ID}: unavailable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trassir.archive.disk.unavailable["{#ID}"]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Discovered TRASSIR metric.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Storage: Disk {#DISK_ID}: unusable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trassir.archive.disk.unusable["{#ID}"]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Discovered TRASSIR metric.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Storage: Disk {#DISK_ID}: write speed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trassir.archive.disk.write["{#ID}"]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MBps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Discovered TRASSIR metric. See the repository documentation for details.</w:t>
            </w:r>
          </w:p>
        </w:tc>
      </w:tr>
    </w:tbl>
    <w:p>
      <w:pPr>
        <w:pStyle w:val="Heading1"/>
      </w:pPr>
      <w:r>
        <w:t>9. Triggers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Expression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TRASSIR: Main archive retention below {$TRASSIR.ARCHIVE.MIN.DAYS} days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AVERAGE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last(/Template App TRASSIR Windows HTTP SDK/trassir.archive.main.days)&lt;{$TRASSIR.ARCHIVE.MIN.DAYS}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TRASSIR: Offline local cameras detected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last(/Template App TRASSIR Windows HTTP SDK/trassir.channels.local.offline)&gt;0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TRASSIR: High CPU load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WARNING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avg(/Template App TRASSIR Windows HTTP SDK/trassir.cpu.usage,10m)&gt;{$TRASSIR.CPU.WARN}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TRASSIR: Database status error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last(/Template App TRASSIR Windows HTTP SDK/trassir.database.status)=0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TRASSIR: Disk status error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last(/Template App TRASSIR Windows HTTP SDK/trassir.disks.status)=0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TRASSIR: Network status error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AVERAGE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last(/Template App TRASSIR Windows HTTP SDK/trassir.network.status)=0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TRASSIR: No aggregate data from SDK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nodata(/Template App TRASSIR Windows HTTP SDK/trassir.raw.aggregate,5m)=1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TRASSIR: SDK aggregate polling errors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WARNING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length(last(/Template App TRASSIR Windows HTTP SDK/trassir.raw.errors))&gt;2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Storage: Archive retention below 90% of the 7-day average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WARNING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max(/Template App TRASSIR Windows HTTP SDK/trassir.archive.main.baseline.pct,30m)&lt;90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Storage: Archive retention below 80% of the 7-day average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max(/Template App TRASSIR Windows HTTP SDK/trassir.archive.main.baseline.pct,30m)&lt;80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TRASSIR: Archive disk {#DISK_ID} is disabled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((max(/Template App TRASSIR Windows HTTP SDK/trassir.archive.disk.enabled["{#ID}"],5m)=0)) and {#DISK.MONITOR}=1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TRASSIR: Archive disk {#DISK_ID} error counter increased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((change(/Template App TRASSIR Windows HTTP SDK/trassir.archive.disk.errors["{#ID}"])&gt;0)) and {#DISK.MONITOR}=1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TRASSIR: Archive disk {#DISK_ID} requires formatting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((max(/Template App TRASSIR Windows HTTP SDK/trassir.archive.disk.format.needed["{#ID}"],5m)=1)) and {#DISK.MONITOR}=1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TRASSIR: Archive disk {#DISK_ID} switched to read-only mode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((max(/Template App TRASSIR Windows HTTP SDK/trassir.archive.disk.readonly["{#ID}"],5m)=1)) and {#DISK.MONITOR}=1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TRASSIR: Archive disk {#DISK_ID} is unavailable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DISASTER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((max(/Template App TRASSIR Windows HTTP SDK/trassir.archive.disk.unavailable["{#ID}"],5m)=1)) and {#DISK.MONITOR}=1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TRASSIR: Archive disk {#DISK_ID} is unusable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DISASTER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((max(/Template App TRASSIR Windows HTTP SDK/trassir.archive.disk.unusable["{#ID}"],5m)=1)) and {#DISK.MONITOR}=1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Camera: "{#CHANNEL.NAME}" archive retention is below {$TRASSIR.CHANNEL.ARCHIVE.MIN.DAYS} days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WARNING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max(/Template App TRASSIR Windows HTTP SDK/trassir.channel.archive.main.days["{#CHANNEL.GUID}"],6h)&lt;{$TRASSIR.CHANNEL.ARCHIVE.MIN.DAYS} and max(/Template App TRASSIR Windows HTTP SDK/trassir.channel.archive.main.days["{#CHANNEL.GUID}"],6h)&gt;=0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Camera: "{#CHANNEL.NAME}" exceeded the allowed bitrate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WARNING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max(/Template App TRASSIR Windows HTTP SDK/trassir.channel.bitrate.exceeded["{#CHANNEL.GUID}"],5m)=1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Camera: "{#CHANNEL.NAME}" archive merging is too slow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WARNING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max(/Template App TRASSIR Windows HTTP SDK/trassir.channel.merge.slow["{#CHANNEL.GUID}"],5m)=1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Camera: "{#CHANNEL.NAME}" recording delay is increasing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AVERAGE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min(/Template App TRASSIR Windows HTTP SDK/trassir.channel.record.debt["{#CHANNEL.GUID}"],5m)&gt;{$TRASSIR.RECORD.DEBT.WARN}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Camera: "{#CHANNEL.NAME}" reports a recording error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WARNING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length(last(/Template App TRASSIR Windows HTTP SDK/trassir.channel.record.last_error["{#CHANNEL.GUID}"]))&gt;0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Camera: "{#CHANNEL.NAME}" lost video signal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max(/Template App TRASSIR Windows HTTP SDK/trassir.channel.signal["{#CHANNEL.GUID}"],3m)=0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Camera: "{#CHANNEL.NAME}" is offline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DISASTER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max(/Template App TRASSIR Windows HTTP SDK/trassir.channel.status["{#CHANNEL.GUID}"],3m)=0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TRASSIR monitoring trigger. See the repository documentation for details.</w:t>
            </w:r>
          </w:p>
        </w:tc>
      </w:tr>
    </w:tbl>
    <w:p>
      <w:pPr>
        <w:pStyle w:val="Heading1"/>
      </w:pPr>
      <w:r>
        <w:t>10. Graphs and dashboard</w:t>
      </w:r>
    </w:p>
    <w:p>
      <w:pPr>
        <w:pStyle w:val="ListBullet"/>
      </w:pPr>
      <w:r>
        <w:t>CPU history and gauge.</w:t>
      </w:r>
    </w:p>
    <w:p>
      <w:pPr>
        <w:pStyle w:val="ListBullet"/>
      </w:pPr>
      <w:r>
        <w:t>Camera availability summary and gauge.</w:t>
      </w:r>
    </w:p>
    <w:p>
      <w:pPr>
        <w:pStyle w:val="ListBullet"/>
      </w:pPr>
      <w:r>
        <w:t>Main archive depth, complete days and seven-day average.</w:t>
      </w:r>
    </w:p>
    <w:p>
      <w:pPr>
        <w:pStyle w:val="ListBullet"/>
      </w:pPr>
      <w:r>
        <w:t>Archive-relative-to-baseline gauge.</w:t>
      </w:r>
    </w:p>
    <w:p>
      <w:pPr>
        <w:pStyle w:val="ListBullet"/>
      </w:pPr>
      <w:r>
        <w:t>Per-camera stream and archive graphs.</w:t>
      </w:r>
    </w:p>
    <w:p>
      <w:pPr>
        <w:pStyle w:val="ListBullet"/>
      </w:pPr>
      <w:r>
        <w:t>Per-disk performance and archive graphs.</w:t>
      </w:r>
    </w:p>
    <w:p>
      <w:pPr>
        <w:pStyle w:val="ListBullet"/>
      </w:pPr>
      <w:r>
        <w:t>Active TRASSIR problems.</w:t>
      </w:r>
    </w:p>
    <w:p>
      <w:pPr>
        <w:pStyle w:val="Heading1"/>
      </w:pPr>
      <w:r>
        <w:t>11. Polling intervals and performance</w:t>
      </w:r>
    </w:p>
    <w:p>
      <w:pPr>
        <w:pStyle w:val="ListBullet"/>
      </w:pPr>
      <w:r>
        <w:t>Health and object tree: 2 minutes.</w:t>
      </w:r>
    </w:p>
    <w:p>
      <w:pPr>
        <w:pStyle w:val="ListBullet"/>
      </w:pPr>
      <w:r>
        <w:t>Every camera: 5 minutes.</w:t>
      </w:r>
    </w:p>
    <w:p>
      <w:pPr>
        <w:pStyle w:val="ListBullet"/>
      </w:pPr>
      <w:r>
        <w:t>Archive disks: 5 minutes.</w:t>
      </w:r>
    </w:p>
    <w:p>
      <w:pPr>
        <w:pStyle w:val="ListBullet"/>
      </w:pPr>
      <w:r>
        <w:t>Archive calculated items: 10 minutes.</w:t>
      </w:r>
    </w:p>
    <w:p>
      <w:pPr>
        <w:pStyle w:val="Heading1"/>
      </w:pPr>
      <w:r>
        <w:t>12. Troubleshooting</w:t>
      </w:r>
    </w:p>
    <w:p>
      <w:pPr>
        <w:pStyle w:val="ListBullet"/>
      </w:pPr>
      <w:r>
        <w:t>Check the system RAW item and aggregate error item.</w:t>
      </w:r>
    </w:p>
    <w:p>
      <w:pPr>
        <w:pStyle w:val="ListBullet"/>
      </w:pPr>
      <w:r>
        <w:t>Check per-camera RAW items.</w:t>
      </w:r>
    </w:p>
    <w:p>
      <w:pPr>
        <w:pStyle w:val="ListBullet"/>
      </w:pPr>
      <w:r>
        <w:t>Verify host address, scheme, port and password.</w:t>
      </w:r>
    </w:p>
    <w:p>
      <w:pPr>
        <w:pStyle w:val="ListBullet"/>
      </w:pPr>
      <w:r>
        <w:t>Verify the assigned proxy and firewall.</w:t>
      </w:r>
    </w:p>
    <w:p>
      <w:pPr>
        <w:pStyle w:val="ListBullet"/>
      </w:pPr>
      <w:r>
        <w:t>Execute LLD rules after changing disk exclusions.</w:t>
      </w:r>
    </w:p>
    <w:p>
      <w:pPr>
        <w:pStyle w:val="ListBullet"/>
      </w:pPr>
      <w:r>
        <w:t>A grey ZBX icon is normal because the template does not use Zabbix Agent.</w:t>
      </w:r>
    </w:p>
    <w:p>
      <w:pPr>
        <w:pStyle w:val="Heading1"/>
      </w:pPr>
      <w:r>
        <w:t>13. Security considerations</w:t>
      </w:r>
    </w:p>
    <w:p>
      <w:pPr>
        <w:pStyle w:val="ListBullet"/>
      </w:pPr>
      <w:r>
        <w:t>Use a dedicated SDK credential.</w:t>
      </w:r>
    </w:p>
    <w:p>
      <w:pPr>
        <w:pStyle w:val="ListBullet"/>
      </w:pPr>
      <w:r>
        <w:t>Prefer HTTPS.</w:t>
      </w:r>
    </w:p>
    <w:p>
      <w:pPr>
        <w:pStyle w:val="ListBullet"/>
      </w:pPr>
      <w:r>
        <w:t>Restrict network access to the SDK port.</w:t>
      </w:r>
    </w:p>
    <w:p>
      <w:pPr>
        <w:pStyle w:val="ListBullet"/>
      </w:pPr>
      <w:r>
        <w:t>Do not publish passwords, session IDs, IP addresses or camera GUIDs.</w:t>
      </w:r>
    </w:p>
    <w:p>
      <w:pPr>
        <w:pStyle w:val="Heading1"/>
      </w:pPr>
      <w:r>
        <w:t>14. Known limitations</w:t>
      </w:r>
    </w:p>
    <w:p>
      <w:pPr>
        <w:pStyle w:val="ListBullet"/>
      </w:pPr>
      <w:r>
        <w:t>Windows Server only; hardware NVRs require a separate template.</w:t>
      </w:r>
    </w:p>
    <w:p>
      <w:pPr>
        <w:pStyle w:val="ListBullet"/>
      </w:pPr>
      <w:r>
        <w:t>Local channels only.</w:t>
      </w:r>
    </w:p>
    <w:p>
      <w:pPr>
        <w:pStyle w:val="ListBullet"/>
      </w:pPr>
      <w:r>
        <w:t>Hardware recording may be unsupported.</w:t>
      </w:r>
    </w:p>
    <w:p>
      <w:pPr>
        <w:pStyle w:val="ListBullet"/>
      </w:pPr>
      <w:r>
        <w:t>RAM usage is not included.</w:t>
      </w:r>
    </w:p>
    <w:p>
      <w:pPr>
        <w:pStyle w:val="ListBullet"/>
      </w:pPr>
      <w:r>
        <w:t>Archive baseline requires history.</w:t>
      </w:r>
    </w:p>
    <w:p>
      <w:pPr>
        <w:pStyle w:val="Heading1"/>
      </w:pPr>
      <w:r>
        <w:t>15. Validation checklist</w:t>
      </w:r>
    </w:p>
    <w:p>
      <w:pPr>
        <w:pStyle w:val="ListBullet"/>
      </w:pPr>
      <w:r>
        <w:t>RAW items have recent JSON values.</w:t>
      </w:r>
    </w:p>
    <w:p>
      <w:pPr>
        <w:pStyle w:val="ListBullet"/>
      </w:pPr>
      <w:r>
        <w:t>System statuses display OK.</w:t>
      </w:r>
    </w:p>
    <w:p>
      <w:pPr>
        <w:pStyle w:val="ListBullet"/>
      </w:pPr>
      <w:r>
        <w:t>Expected cameras and disks are discovered.</w:t>
      </w:r>
    </w:p>
    <w:p>
      <w:pPr>
        <w:pStyle w:val="ListBullet"/>
      </w:pPr>
      <w:r>
        <w:t>Dashboard widgets show current data.</w:t>
      </w:r>
    </w:p>
    <w:p>
      <w:pPr>
        <w:pStyle w:val="ListBullet"/>
      </w:pPr>
      <w:r>
        <w:t>Excluded disks do not generate trigger problems.</w:t>
      </w:r>
    </w:p>
    <w:p>
      <w:pPr>
        <w:pStyle w:val="Heading1"/>
      </w:pPr>
      <w:r>
        <w:t>16. Change log</w:t>
      </w:r>
    </w:p>
    <w:p>
      <w:r>
        <w:t>4.1.0 - Initial public release of the Windows-specific template.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Template App TRASSIR Windows HTTP SDK - Technical Documentation - v4.1.0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